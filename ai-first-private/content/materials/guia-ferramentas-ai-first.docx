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F973" w14:textId="77777777" w:rsidR="00780579" w:rsidRDefault="00000000">
      <w:pPr>
        <w:spacing w:after="200"/>
      </w:pPr>
      <w:r>
        <w:rPr>
          <w:noProof/>
        </w:rPr>
        <w:drawing>
          <wp:inline distT="0" distB="0" distL="0" distR="0" wp14:anchorId="43F03221" wp14:editId="70BFF1B4">
            <wp:extent cx="502920" cy="6736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bigmedia 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8BF7" w14:textId="77777777" w:rsidR="00780579" w:rsidRPr="00B253C2" w:rsidRDefault="00000000">
      <w:pPr>
        <w:spacing w:after="40"/>
        <w:rPr>
          <w:lang w:val="pt-BR"/>
        </w:rPr>
      </w:pPr>
      <w:r w:rsidRPr="00B253C2">
        <w:rPr>
          <w:b/>
          <w:color w:val="D896FF"/>
          <w:sz w:val="20"/>
          <w:lang w:val="pt-BR"/>
        </w:rPr>
        <w:t>Material de apoio</w:t>
      </w:r>
    </w:p>
    <w:p w14:paraId="3C2A5EBE" w14:textId="77777777" w:rsidR="00780579" w:rsidRPr="00B253C2" w:rsidRDefault="00000000">
      <w:pPr>
        <w:spacing w:after="80"/>
        <w:rPr>
          <w:lang w:val="pt-BR"/>
        </w:rPr>
      </w:pPr>
      <w:r w:rsidRPr="00B253C2">
        <w:rPr>
          <w:b/>
          <w:sz w:val="48"/>
          <w:lang w:val="pt-BR"/>
        </w:rPr>
        <w:t xml:space="preserve">Guia Detalhado das Ferramentas do Curso AI </w:t>
      </w:r>
      <w:proofErr w:type="spellStart"/>
      <w:r w:rsidRPr="00B253C2">
        <w:rPr>
          <w:b/>
          <w:sz w:val="48"/>
          <w:lang w:val="pt-BR"/>
        </w:rPr>
        <w:t>First</w:t>
      </w:r>
      <w:proofErr w:type="spellEnd"/>
    </w:p>
    <w:p w14:paraId="40817AF6" w14:textId="77777777" w:rsidR="00780579" w:rsidRPr="00B253C2" w:rsidRDefault="00000000">
      <w:pPr>
        <w:spacing w:after="320"/>
        <w:rPr>
          <w:lang w:val="pt-BR"/>
        </w:rPr>
      </w:pPr>
      <w:r w:rsidRPr="00B253C2">
        <w:rPr>
          <w:color w:val="555555"/>
          <w:sz w:val="25"/>
          <w:lang w:val="pt-BR"/>
        </w:rPr>
        <w:t>Explicação simples e prática sobre a lista de ferramentas usadas no curso: o que são, para que servem e em qual contexto serão aplicadas.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80579" w:rsidRPr="00B253C2" w14:paraId="15A10599" w14:textId="77777777">
        <w:tc>
          <w:tcPr>
            <w:tcW w:w="9360" w:type="dxa"/>
            <w:shd w:val="clear" w:color="auto" w:fill="F5E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570456" w14:textId="77777777" w:rsidR="00780579" w:rsidRPr="00B253C2" w:rsidRDefault="00000000">
            <w:pPr>
              <w:spacing w:after="80" w:line="276" w:lineRule="auto"/>
              <w:rPr>
                <w:lang w:val="pt-BR"/>
              </w:rPr>
            </w:pPr>
            <w:r w:rsidRPr="00B253C2">
              <w:rPr>
                <w:b/>
                <w:color w:val="1F4D78"/>
                <w:lang w:val="pt-BR"/>
              </w:rPr>
              <w:t>Escopo deste documento</w:t>
            </w:r>
          </w:p>
          <w:p w14:paraId="1F4E3056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20"/>
                <w:lang w:val="pt-BR"/>
              </w:rPr>
              <w:t>Este guia não é um checklist de instalação e não substitui o passo a passo do site. Ele existe apenas para explicar, com mais detalhe, o papel de cada ferramenta no curso.</w:t>
            </w:r>
          </w:p>
        </w:tc>
      </w:tr>
    </w:tbl>
    <w:p w14:paraId="5D607474" w14:textId="77777777" w:rsidR="00780579" w:rsidRPr="00B253C2" w:rsidRDefault="00780579">
      <w:pPr>
        <w:spacing w:after="40"/>
        <w:rPr>
          <w:lang w:val="pt-BR"/>
        </w:rPr>
      </w:pPr>
    </w:p>
    <w:p w14:paraId="586076FB" w14:textId="77777777" w:rsidR="00780579" w:rsidRPr="00B253C2" w:rsidRDefault="00000000">
      <w:pPr>
        <w:pStyle w:val="Ttulo1"/>
        <w:rPr>
          <w:lang w:val="pt-BR"/>
        </w:rPr>
      </w:pPr>
      <w:r w:rsidRPr="00B253C2">
        <w:rPr>
          <w:lang w:val="pt-BR"/>
        </w:rPr>
        <w:t>1. Mapa rápido das ferramentas</w:t>
      </w:r>
    </w:p>
    <w:p w14:paraId="07C16A28" w14:textId="77777777" w:rsidR="00780579" w:rsidRPr="00B253C2" w:rsidRDefault="00000000">
      <w:pPr>
        <w:rPr>
          <w:lang w:val="pt-BR"/>
        </w:rPr>
      </w:pPr>
      <w:r w:rsidRPr="00B253C2">
        <w:rPr>
          <w:lang w:val="pt-BR"/>
        </w:rPr>
        <w:t>A turma vai usar ferramentas de seis tipos: aprendizado, IA, edição de projeto, versionamento, desenvolvimento web, dados/automação e governança. A tabela abaixo mostra o papel de cada grupo antes de entrarmos nos detalhes.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780579" w14:paraId="3F4D60A7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3462" w14:textId="77777777" w:rsidR="0078057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Grupo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61C1" w14:textId="77777777" w:rsidR="0078057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Ferramentas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EDE7" w14:textId="77777777" w:rsidR="0078057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Papel no curso</w:t>
            </w:r>
          </w:p>
        </w:tc>
      </w:tr>
      <w:tr w:rsidR="00780579" w:rsidRPr="00B253C2" w14:paraId="0DC9703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C72E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t>Aprendizado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E164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proofErr w:type="spellStart"/>
            <w:r w:rsidRPr="00B253C2">
              <w:rPr>
                <w:sz w:val="19"/>
                <w:lang w:val="pt-BR"/>
              </w:rPr>
              <w:t>Anthropic</w:t>
            </w:r>
            <w:proofErr w:type="spellEnd"/>
            <w:r w:rsidRPr="00B253C2">
              <w:rPr>
                <w:sz w:val="19"/>
                <w:lang w:val="pt-BR"/>
              </w:rPr>
              <w:t xml:space="preserve"> </w:t>
            </w:r>
            <w:proofErr w:type="spellStart"/>
            <w:r w:rsidRPr="00B253C2">
              <w:rPr>
                <w:sz w:val="19"/>
                <w:lang w:val="pt-BR"/>
              </w:rPr>
              <w:t>Academy</w:t>
            </w:r>
            <w:proofErr w:type="spellEnd"/>
            <w:r w:rsidRPr="00B253C2">
              <w:rPr>
                <w:sz w:val="19"/>
                <w:lang w:val="pt-BR"/>
              </w:rPr>
              <w:t xml:space="preserve"> e cursos Claude 101, Claude </w:t>
            </w:r>
            <w:proofErr w:type="spellStart"/>
            <w:r w:rsidRPr="00B253C2">
              <w:rPr>
                <w:sz w:val="19"/>
                <w:lang w:val="pt-BR"/>
              </w:rPr>
              <w:t>Code</w:t>
            </w:r>
            <w:proofErr w:type="spellEnd"/>
            <w:r w:rsidRPr="00B253C2">
              <w:rPr>
                <w:sz w:val="19"/>
                <w:lang w:val="pt-BR"/>
              </w:rPr>
              <w:t xml:space="preserve"> 101, Claude Platform 101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7D36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>Criar base comum de vocabulário e entendimento antes da primeira aula.</w:t>
            </w:r>
          </w:p>
        </w:tc>
      </w:tr>
      <w:tr w:rsidR="00780579" w:rsidRPr="00B253C2" w14:paraId="6870343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A6AD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t xml:space="preserve">IA no </w:t>
            </w:r>
            <w:proofErr w:type="spellStart"/>
            <w:r>
              <w:rPr>
                <w:sz w:val="19"/>
              </w:rPr>
              <w:t>trabalho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E809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 xml:space="preserve">Claude, Claude </w:t>
            </w:r>
            <w:proofErr w:type="spellStart"/>
            <w:r w:rsidRPr="00B253C2">
              <w:rPr>
                <w:sz w:val="19"/>
                <w:lang w:val="pt-BR"/>
              </w:rPr>
              <w:t>Code</w:t>
            </w:r>
            <w:proofErr w:type="spellEnd"/>
            <w:r w:rsidRPr="00B253C2">
              <w:rPr>
                <w:sz w:val="19"/>
                <w:lang w:val="pt-BR"/>
              </w:rPr>
              <w:t xml:space="preserve"> CLI e extensão Claude </w:t>
            </w:r>
            <w:proofErr w:type="spellStart"/>
            <w:r w:rsidRPr="00B253C2">
              <w:rPr>
                <w:sz w:val="19"/>
                <w:lang w:val="pt-BR"/>
              </w:rPr>
              <w:t>Code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42B0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>Ajudar a analisar processos, escrever documentação, criar código e revisar mudanças.</w:t>
            </w:r>
          </w:p>
        </w:tc>
      </w:tr>
      <w:tr w:rsidR="00780579" w:rsidRPr="00B253C2" w14:paraId="296CDFA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8131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t>Editor e terminal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12C3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 xml:space="preserve">VS </w:t>
            </w:r>
            <w:proofErr w:type="spellStart"/>
            <w:r w:rsidRPr="00B253C2">
              <w:rPr>
                <w:sz w:val="19"/>
                <w:lang w:val="pt-BR"/>
              </w:rPr>
              <w:t>Code</w:t>
            </w:r>
            <w:proofErr w:type="spellEnd"/>
            <w:r w:rsidRPr="00B253C2">
              <w:rPr>
                <w:sz w:val="19"/>
                <w:lang w:val="pt-BR"/>
              </w:rPr>
              <w:t xml:space="preserve">, </w:t>
            </w:r>
            <w:proofErr w:type="spellStart"/>
            <w:r w:rsidRPr="00B253C2">
              <w:rPr>
                <w:sz w:val="19"/>
                <w:lang w:val="pt-BR"/>
              </w:rPr>
              <w:t>PowerShell</w:t>
            </w:r>
            <w:proofErr w:type="spellEnd"/>
            <w:r w:rsidRPr="00B253C2">
              <w:rPr>
                <w:sz w:val="19"/>
                <w:lang w:val="pt-BR"/>
              </w:rPr>
              <w:t xml:space="preserve"> e Terminal do </w:t>
            </w:r>
            <w:proofErr w:type="spellStart"/>
            <w:r w:rsidRPr="00B253C2">
              <w:rPr>
                <w:sz w:val="19"/>
                <w:lang w:val="pt-BR"/>
              </w:rPr>
              <w:t>macOS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9423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>Abrir pastas, editar arquivos, rodar comandos e acompanhar erros.</w:t>
            </w:r>
          </w:p>
        </w:tc>
      </w:tr>
      <w:tr w:rsidR="00780579" w:rsidRPr="00B253C2" w14:paraId="7773FEC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DFF4" w14:textId="77777777" w:rsidR="00780579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Versionamento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83E2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t>Git, GitHub e GitHub Desktop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52B0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>Guardar histórico, revisar mudanças, colaborar e publicar com controle.</w:t>
            </w:r>
          </w:p>
        </w:tc>
      </w:tr>
      <w:tr w:rsidR="00780579" w:rsidRPr="00B253C2" w14:paraId="0A1E815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23A1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t>Web e MVP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B886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t>Node.js, npm, npx e Next.js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A8C5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>Criar ou adaptar interfaces simples para transformar processos em ferramentas internas.</w:t>
            </w:r>
          </w:p>
        </w:tc>
      </w:tr>
      <w:tr w:rsidR="00780579" w:rsidRPr="00B253C2" w14:paraId="7524A86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65B5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lastRenderedPageBreak/>
              <w:t xml:space="preserve">Dados e </w:t>
            </w:r>
            <w:proofErr w:type="spellStart"/>
            <w:r>
              <w:rPr>
                <w:sz w:val="19"/>
              </w:rPr>
              <w:t>automação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A3B2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t>Python, pip, CSV, planilhas, SQLite e SQL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E6CA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>Ler arquivos, preparar dados de teste, automatizar rotinas e simular pipelines.</w:t>
            </w:r>
          </w:p>
        </w:tc>
      </w:tr>
      <w:tr w:rsidR="00780579" w:rsidRPr="00B253C2" w14:paraId="54EEA56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3DA9" w14:textId="77777777" w:rsidR="00780579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Organização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2AC7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proofErr w:type="spellStart"/>
            <w:r w:rsidRPr="00B253C2">
              <w:rPr>
                <w:sz w:val="19"/>
                <w:lang w:val="pt-BR"/>
              </w:rPr>
              <w:t>OneBigMedia</w:t>
            </w:r>
            <w:proofErr w:type="spellEnd"/>
            <w:r w:rsidRPr="00B253C2">
              <w:rPr>
                <w:sz w:val="19"/>
                <w:lang w:val="pt-BR"/>
              </w:rPr>
              <w:t xml:space="preserve"> OS, reunião/transcrição, </w:t>
            </w:r>
            <w:proofErr w:type="spellStart"/>
            <w:r w:rsidRPr="00B253C2">
              <w:rPr>
                <w:sz w:val="19"/>
                <w:lang w:val="pt-BR"/>
              </w:rPr>
              <w:t>Jira</w:t>
            </w:r>
            <w:proofErr w:type="spellEnd"/>
            <w:r w:rsidRPr="00B253C2">
              <w:rPr>
                <w:sz w:val="19"/>
                <w:lang w:val="pt-BR"/>
              </w:rPr>
              <w:t>, governança e handbook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D87A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>Organizar o projeto, registrar decisões, mapear processos reais e manter segurança.</w:t>
            </w:r>
          </w:p>
        </w:tc>
      </w:tr>
      <w:tr w:rsidR="00780579" w:rsidRPr="00B253C2" w14:paraId="0B04DA8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152A" w14:textId="77777777" w:rsidR="00780579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Avançado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E7AB" w14:textId="77777777" w:rsidR="00780579" w:rsidRDefault="00000000">
            <w:pPr>
              <w:spacing w:after="0" w:line="276" w:lineRule="auto"/>
            </w:pPr>
            <w:r>
              <w:rPr>
                <w:sz w:val="19"/>
              </w:rPr>
              <w:t>Claude API, skills, MCP, hooks e subagents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44D1" w14:textId="77777777" w:rsidR="00780579" w:rsidRPr="00B253C2" w:rsidRDefault="00000000">
            <w:pPr>
              <w:spacing w:after="0" w:line="276" w:lineRule="auto"/>
              <w:rPr>
                <w:lang w:val="pt-BR"/>
              </w:rPr>
            </w:pPr>
            <w:r w:rsidRPr="00B253C2">
              <w:rPr>
                <w:sz w:val="19"/>
                <w:lang w:val="pt-BR"/>
              </w:rPr>
              <w:t>Padronizar instruções, conectar sistemas, automatizar verificações e criar fluxos mais especializados quando houver necessidade.</w:t>
            </w:r>
          </w:p>
        </w:tc>
      </w:tr>
    </w:tbl>
    <w:p w14:paraId="543FFCED" w14:textId="77777777" w:rsidR="00780579" w:rsidRPr="00B253C2" w:rsidRDefault="00780579">
      <w:pPr>
        <w:spacing w:after="80"/>
        <w:rPr>
          <w:lang w:val="pt-BR"/>
        </w:rPr>
      </w:pPr>
    </w:p>
    <w:p w14:paraId="35D6FD6B" w14:textId="77777777" w:rsidR="00780579" w:rsidRPr="00B253C2" w:rsidRDefault="00000000">
      <w:pPr>
        <w:pStyle w:val="Ttulo1"/>
        <w:rPr>
          <w:lang w:val="pt-BR"/>
        </w:rPr>
      </w:pPr>
      <w:r w:rsidRPr="00B253C2">
        <w:rPr>
          <w:lang w:val="pt-BR"/>
        </w:rPr>
        <w:t>2. Como as ferramentas se conectam</w:t>
      </w:r>
    </w:p>
    <w:p w14:paraId="13C4CC3D" w14:textId="77777777" w:rsidR="00780579" w:rsidRPr="00B253C2" w:rsidRDefault="00000000">
      <w:pPr>
        <w:rPr>
          <w:lang w:val="pt-BR"/>
        </w:rPr>
      </w:pPr>
      <w:r w:rsidRPr="00B253C2">
        <w:rPr>
          <w:lang w:val="pt-BR"/>
        </w:rPr>
        <w:t xml:space="preserve">O fluxo do curso começa com entendimento e preparação: </w:t>
      </w:r>
      <w:proofErr w:type="spellStart"/>
      <w:r w:rsidRPr="00B253C2">
        <w:rPr>
          <w:lang w:val="pt-BR"/>
        </w:rPr>
        <w:t>Anthropic</w:t>
      </w:r>
      <w:proofErr w:type="spellEnd"/>
      <w:r w:rsidRPr="00B253C2">
        <w:rPr>
          <w:lang w:val="pt-BR"/>
        </w:rPr>
        <w:t xml:space="preserve"> </w:t>
      </w:r>
      <w:proofErr w:type="spellStart"/>
      <w:r w:rsidRPr="00B253C2">
        <w:rPr>
          <w:lang w:val="pt-BR"/>
        </w:rPr>
        <w:t>Academy</w:t>
      </w:r>
      <w:proofErr w:type="spellEnd"/>
      <w:r w:rsidRPr="00B253C2">
        <w:rPr>
          <w:lang w:val="pt-BR"/>
        </w:rPr>
        <w:t xml:space="preserve"> cria a base, Claude ajuda a organizar raciocínio e a transcrição da reunião traz o processo real para dentro do trabalho. Em seguida, VS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 xml:space="preserve">, terminal e Claude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 xml:space="preserve"> entram para transformar esse material em arquivos, documentação, scripts e eventualmente uma interface.</w:t>
      </w:r>
    </w:p>
    <w:p w14:paraId="7FDBF5E1" w14:textId="77777777" w:rsidR="00780579" w:rsidRPr="00B253C2" w:rsidRDefault="00000000">
      <w:pPr>
        <w:rPr>
          <w:lang w:val="pt-BR"/>
        </w:rPr>
      </w:pPr>
      <w:proofErr w:type="spellStart"/>
      <w:r w:rsidRPr="00B253C2">
        <w:rPr>
          <w:lang w:val="pt-BR"/>
        </w:rPr>
        <w:t>Git</w:t>
      </w:r>
      <w:proofErr w:type="spellEnd"/>
      <w:r w:rsidRPr="00B253C2">
        <w:rPr>
          <w:lang w:val="pt-BR"/>
        </w:rPr>
        <w:t xml:space="preserve"> e GitHub entram para dar histórico e controle. Node.js e Next.js aparecem quando o MVP precisa de uma tela. Python, CSV, </w:t>
      </w:r>
      <w:proofErr w:type="spellStart"/>
      <w:r w:rsidRPr="00B253C2">
        <w:rPr>
          <w:lang w:val="pt-BR"/>
        </w:rPr>
        <w:t>SQLite</w:t>
      </w:r>
      <w:proofErr w:type="spellEnd"/>
      <w:r w:rsidRPr="00B253C2">
        <w:rPr>
          <w:lang w:val="pt-BR"/>
        </w:rPr>
        <w:t xml:space="preserve"> e SQL aparecem quando o MVP precisa ler, transformar ou simular dados. A camada de governança acompanha tudo: ela define o que pode ser usado, o que exige aprovação e o que nunca deve ser enviado para repositórios, prompts ou tickets.</w:t>
      </w:r>
    </w:p>
    <w:p w14:paraId="3474C202" w14:textId="77777777" w:rsidR="00780579" w:rsidRPr="00B253C2" w:rsidRDefault="00000000">
      <w:pPr>
        <w:pStyle w:val="Ttulo1"/>
        <w:rPr>
          <w:lang w:val="pt-BR"/>
        </w:rPr>
      </w:pPr>
      <w:r w:rsidRPr="00B253C2">
        <w:rPr>
          <w:lang w:val="pt-BR"/>
        </w:rPr>
        <w:t>3. Ferramentas detalhadas</w:t>
      </w:r>
    </w:p>
    <w:p w14:paraId="7E439792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t>Anthropic</w:t>
      </w:r>
      <w:proofErr w:type="spellEnd"/>
      <w:r w:rsidRPr="00B253C2">
        <w:rPr>
          <w:lang w:val="pt-BR"/>
        </w:rPr>
        <w:t xml:space="preserve"> </w:t>
      </w:r>
      <w:proofErr w:type="spellStart"/>
      <w:r w:rsidRPr="00B253C2">
        <w:rPr>
          <w:lang w:val="pt-BR"/>
        </w:rPr>
        <w:t>Academy</w:t>
      </w:r>
      <w:proofErr w:type="spellEnd"/>
    </w:p>
    <w:p w14:paraId="021ABBDF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 xml:space="preserve">É a plataforma oficial de cursos da </w:t>
      </w:r>
      <w:proofErr w:type="spellStart"/>
      <w:r w:rsidRPr="00B253C2">
        <w:rPr>
          <w:lang w:val="pt-BR"/>
        </w:rPr>
        <w:t>Anthropic</w:t>
      </w:r>
      <w:proofErr w:type="spellEnd"/>
      <w:r w:rsidRPr="00B253C2">
        <w:rPr>
          <w:lang w:val="pt-BR"/>
        </w:rPr>
        <w:t>.</w:t>
      </w:r>
    </w:p>
    <w:p w14:paraId="56A608F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 xml:space="preserve">Serve para aprender os conceitos básicos do Claude, do Claude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 xml:space="preserve"> e da plataforma antes de usar as ferramentas em um projeto real.</w:t>
      </w:r>
    </w:p>
    <w:p w14:paraId="3AB3CDD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 xml:space="preserve">É usada no </w:t>
      </w:r>
      <w:proofErr w:type="spellStart"/>
      <w:r w:rsidRPr="00B253C2">
        <w:rPr>
          <w:lang w:val="pt-BR"/>
        </w:rPr>
        <w:t>pré-curso</w:t>
      </w:r>
      <w:proofErr w:type="spellEnd"/>
      <w:r w:rsidRPr="00B253C2">
        <w:rPr>
          <w:lang w:val="pt-BR"/>
        </w:rPr>
        <w:t>. Os cursos obrigatórios criam um ponto de partida comum para toda a turma.</w:t>
      </w:r>
    </w:p>
    <w:p w14:paraId="1EECB295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A pessoa faz Claude 101 para entender como dar contexto ao Claude e depois aplica esse cuidado ao descrever um processo real da própria área.</w:t>
      </w:r>
    </w:p>
    <w:p w14:paraId="798BD32B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A página é em inglês, mas pode ser traduzida pelo navegador. Os vídeos são em inglês, mas têm legendas em português.</w:t>
      </w:r>
    </w:p>
    <w:p w14:paraId="04311F0C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lastRenderedPageBreak/>
        <w:t>Claude</w:t>
      </w:r>
    </w:p>
    <w:p w14:paraId="6B80BDBD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o assistente de IA usado para conversar, resumir, estruturar ideias, revisar textos e apoiar decisões.</w:t>
      </w:r>
    </w:p>
    <w:p w14:paraId="44FBE635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transformar contexto solto em material organizado: perguntas melhores, resumos, planos, hipóteses, documentação e revisão de lógica.</w:t>
      </w:r>
    </w:p>
    <w:p w14:paraId="0EBB647C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em todas as fases: entender processo, organizar desafio, revisar documentação, pensar no MVP e preparar apresentação.</w:t>
      </w:r>
    </w:p>
    <w:p w14:paraId="460AABBC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Colar uma transcrição sem dados sensíveis e pedir: 'extraia etapas, entradas, saídas, gargalos e dúvidas que preciso validar com a área'.</w:t>
      </w:r>
    </w:p>
    <w:p w14:paraId="226B181A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Claude não deve receber senhas, tokens, arquivos de credencial, dados financeiros, dados de clientes ou informações sensíveis sem aprovação.</w:t>
      </w:r>
    </w:p>
    <w:p w14:paraId="018857E5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 xml:space="preserve">Claude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 xml:space="preserve"> CLI</w:t>
      </w:r>
    </w:p>
    <w:p w14:paraId="66A09360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o Claude funcionando dentro da pasta do projeto por meio do terminal.</w:t>
      </w:r>
    </w:p>
    <w:p w14:paraId="3942CA01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ler arquivos, sugerir alterações, criar código, atualizar documentação, rodar verificações e explicar o que foi modificado.</w:t>
      </w:r>
    </w:p>
    <w:p w14:paraId="524C5E8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Entra quando o participante começa a trabalhar no projeto do MVP com arquivos reais, principalmente a partir da Aula 2.</w:t>
      </w:r>
    </w:p>
    <w:p w14:paraId="56D35CE6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 xml:space="preserve">Abrir a pasta do MVP, chamar Claude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 xml:space="preserve"> e pedir para criar uma primeira versão de README com objetivo, entradas, saídas e riscos.</w:t>
      </w:r>
    </w:p>
    <w:p w14:paraId="059FC710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Antes de executar comandos ou aceitar mudanças, revise o plano. Ações destrutivas, externas ou com dados reais precisam de validação.</w:t>
      </w:r>
    </w:p>
    <w:p w14:paraId="5DA46CAE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 xml:space="preserve">Extensão Claude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 xml:space="preserve"> no VS </w:t>
      </w:r>
      <w:proofErr w:type="spellStart"/>
      <w:r w:rsidRPr="00B253C2">
        <w:rPr>
          <w:lang w:val="pt-BR"/>
        </w:rPr>
        <w:t>Code</w:t>
      </w:r>
      <w:proofErr w:type="spellEnd"/>
    </w:p>
    <w:p w14:paraId="07EA2E13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 xml:space="preserve">É a integração do Claude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 xml:space="preserve"> dentro do editor VS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>.</w:t>
      </w:r>
    </w:p>
    <w:p w14:paraId="3DF640B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facilitar o uso do agente enquanto a pessoa vê os arquivos do projeto, conversa sobre trechos específicos e acompanha mudanças.</w:t>
      </w:r>
    </w:p>
    <w:p w14:paraId="2B1E17C2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no fluxo diário do curso, especialmente para revisar arquivos e trabalhar com orientação dentro do editor.</w:t>
      </w:r>
    </w:p>
    <w:p w14:paraId="3C822E71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 xml:space="preserve">Selecionar um trecho de documentação e pedir ao Claude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 xml:space="preserve"> para deixar mais claro, mantendo o objetivo do MVP.</w:t>
      </w:r>
    </w:p>
    <w:p w14:paraId="693C6B08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Use a extensão oficial indicada no material. Não instale extensões desconhecidas para acessar repositórios ou credenciais.</w:t>
      </w:r>
    </w:p>
    <w:p w14:paraId="4DE304C5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lastRenderedPageBreak/>
        <w:t xml:space="preserve">VS </w:t>
      </w:r>
      <w:proofErr w:type="spellStart"/>
      <w:r w:rsidRPr="00B253C2">
        <w:rPr>
          <w:lang w:val="pt-BR"/>
        </w:rPr>
        <w:t>Code</w:t>
      </w:r>
      <w:proofErr w:type="spellEnd"/>
    </w:p>
    <w:p w14:paraId="193AE4D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o editor onde os arquivos do projeto são abertos e editados.</w:t>
      </w:r>
    </w:p>
    <w:p w14:paraId="036AD053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visualizar pastas, editar documentos, abrir terminal integrado, revisar mudanças e acompanhar o que o agente está alterando.</w:t>
      </w:r>
    </w:p>
    <w:p w14:paraId="33C6B20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É a base operacional do curso. Quase todo trabalho prático passa por ele.</w:t>
      </w:r>
    </w:p>
    <w:p w14:paraId="68A99BE0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 xml:space="preserve">Abrir a pasta do projeto, ver README.md, </w:t>
      </w:r>
      <w:proofErr w:type="spellStart"/>
      <w:r w:rsidRPr="00B253C2">
        <w:rPr>
          <w:lang w:val="pt-BR"/>
        </w:rPr>
        <w:t>docs</w:t>
      </w:r>
      <w:proofErr w:type="spellEnd"/>
      <w:r w:rsidRPr="00B253C2">
        <w:rPr>
          <w:lang w:val="pt-BR"/>
        </w:rPr>
        <w:t>, scripts e arquivos do app em uma única interface.</w:t>
      </w:r>
    </w:p>
    <w:p w14:paraId="4DCDC394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Sempre confirme se a pasta aberta é a pasta certa do projeto. Trabalhar na pasta errada causa confusão e erros difíceis de perceber.</w:t>
      </w:r>
    </w:p>
    <w:p w14:paraId="69D4F17C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t>PowerShell</w:t>
      </w:r>
      <w:proofErr w:type="spellEnd"/>
      <w:r w:rsidRPr="00B253C2">
        <w:rPr>
          <w:lang w:val="pt-BR"/>
        </w:rPr>
        <w:t xml:space="preserve">, Terminal do </w:t>
      </w:r>
      <w:proofErr w:type="spellStart"/>
      <w:r w:rsidRPr="00B253C2">
        <w:rPr>
          <w:lang w:val="pt-BR"/>
        </w:rPr>
        <w:t>macOS</w:t>
      </w:r>
      <w:proofErr w:type="spellEnd"/>
      <w:r w:rsidRPr="00B253C2">
        <w:rPr>
          <w:lang w:val="pt-BR"/>
        </w:rPr>
        <w:t xml:space="preserve"> e terminal integrado</w:t>
      </w:r>
    </w:p>
    <w:p w14:paraId="29411164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São janelas onde comandos são executados.</w:t>
      </w:r>
    </w:p>
    <w:p w14:paraId="40450005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Servem para validar instalações, abrir ferramentas, rodar scripts, iniciar projetos e copiar mensagens de erro quando algo falha.</w:t>
      </w:r>
    </w:p>
    <w:p w14:paraId="321E9FBA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 xml:space="preserve">Entram na instalação e continuam aparecendo em </w:t>
      </w:r>
      <w:proofErr w:type="spellStart"/>
      <w:r w:rsidRPr="00B253C2">
        <w:rPr>
          <w:lang w:val="pt-BR"/>
        </w:rPr>
        <w:t>Git</w:t>
      </w:r>
      <w:proofErr w:type="spellEnd"/>
      <w:r w:rsidRPr="00B253C2">
        <w:rPr>
          <w:lang w:val="pt-BR"/>
        </w:rPr>
        <w:t xml:space="preserve">, Node.js, Python e Claude </w:t>
      </w:r>
      <w:proofErr w:type="spellStart"/>
      <w:r w:rsidRPr="00B253C2">
        <w:rPr>
          <w:lang w:val="pt-BR"/>
        </w:rPr>
        <w:t>Code</w:t>
      </w:r>
      <w:proofErr w:type="spellEnd"/>
      <w:r w:rsidRPr="00B253C2">
        <w:rPr>
          <w:lang w:val="pt-BR"/>
        </w:rPr>
        <w:t>.</w:t>
      </w:r>
    </w:p>
    <w:p w14:paraId="5BE2693A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Rodar '</w:t>
      </w:r>
      <w:proofErr w:type="spellStart"/>
      <w:r w:rsidRPr="00B253C2">
        <w:rPr>
          <w:lang w:val="pt-BR"/>
        </w:rPr>
        <w:t>git</w:t>
      </w:r>
      <w:proofErr w:type="spellEnd"/>
      <w:r w:rsidRPr="00B253C2">
        <w:rPr>
          <w:lang w:val="pt-BR"/>
        </w:rPr>
        <w:t xml:space="preserve"> --</w:t>
      </w:r>
      <w:proofErr w:type="spellStart"/>
      <w:r w:rsidRPr="00B253C2">
        <w:rPr>
          <w:lang w:val="pt-BR"/>
        </w:rPr>
        <w:t>version</w:t>
      </w:r>
      <w:proofErr w:type="spellEnd"/>
      <w:r w:rsidRPr="00B253C2">
        <w:rPr>
          <w:lang w:val="pt-BR"/>
        </w:rPr>
        <w:t>', 'node --</w:t>
      </w:r>
      <w:proofErr w:type="spellStart"/>
      <w:r w:rsidRPr="00B253C2">
        <w:rPr>
          <w:lang w:val="pt-BR"/>
        </w:rPr>
        <w:t>version</w:t>
      </w:r>
      <w:proofErr w:type="spellEnd"/>
      <w:r w:rsidRPr="00B253C2">
        <w:rPr>
          <w:lang w:val="pt-BR"/>
        </w:rPr>
        <w:t>', '</w:t>
      </w:r>
      <w:proofErr w:type="spellStart"/>
      <w:r w:rsidRPr="00B253C2">
        <w:rPr>
          <w:lang w:val="pt-BR"/>
        </w:rPr>
        <w:t>python</w:t>
      </w:r>
      <w:proofErr w:type="spellEnd"/>
      <w:r w:rsidRPr="00B253C2">
        <w:rPr>
          <w:lang w:val="pt-BR"/>
        </w:rPr>
        <w:t xml:space="preserve"> --</w:t>
      </w:r>
      <w:proofErr w:type="spellStart"/>
      <w:r w:rsidRPr="00B253C2">
        <w:rPr>
          <w:lang w:val="pt-BR"/>
        </w:rPr>
        <w:t>version</w:t>
      </w:r>
      <w:proofErr w:type="spellEnd"/>
      <w:r w:rsidRPr="00B253C2">
        <w:rPr>
          <w:lang w:val="pt-BR"/>
        </w:rPr>
        <w:t>' ou '</w:t>
      </w:r>
      <w:proofErr w:type="spellStart"/>
      <w:r w:rsidRPr="00B253C2">
        <w:rPr>
          <w:lang w:val="pt-BR"/>
        </w:rPr>
        <w:t>claude</w:t>
      </w:r>
      <w:proofErr w:type="spellEnd"/>
      <w:r w:rsidRPr="00B253C2">
        <w:rPr>
          <w:lang w:val="pt-BR"/>
        </w:rPr>
        <w:t xml:space="preserve"> </w:t>
      </w:r>
      <w:proofErr w:type="spellStart"/>
      <w:r w:rsidRPr="00B253C2">
        <w:rPr>
          <w:lang w:val="pt-BR"/>
        </w:rPr>
        <w:t>doctor</w:t>
      </w:r>
      <w:proofErr w:type="spellEnd"/>
      <w:r w:rsidRPr="00B253C2">
        <w:rPr>
          <w:lang w:val="pt-BR"/>
        </w:rPr>
        <w:t>' para confirmar que o computador está pronto.</w:t>
      </w:r>
    </w:p>
    <w:p w14:paraId="17EBBAED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Não é necessário decorar comandos. O mais importante é copiar com atenção, ler o retorno e pedir ajuda quando aparecer erro.</w:t>
      </w:r>
    </w:p>
    <w:p w14:paraId="496EDC4E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t>Git</w:t>
      </w:r>
      <w:proofErr w:type="spellEnd"/>
    </w:p>
    <w:p w14:paraId="3D067DB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uma ferramenta de controle de versão.</w:t>
      </w:r>
    </w:p>
    <w:p w14:paraId="3D12C0F5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 xml:space="preserve">Serve para guardar histórico de alterações, criar </w:t>
      </w:r>
      <w:proofErr w:type="spellStart"/>
      <w:r w:rsidRPr="00B253C2">
        <w:rPr>
          <w:lang w:val="pt-BR"/>
        </w:rPr>
        <w:t>commits</w:t>
      </w:r>
      <w:proofErr w:type="spellEnd"/>
      <w:r w:rsidRPr="00B253C2">
        <w:rPr>
          <w:lang w:val="pt-BR"/>
        </w:rPr>
        <w:t xml:space="preserve">, comparar versões, trabalhar com </w:t>
      </w:r>
      <w:proofErr w:type="spellStart"/>
      <w:r w:rsidRPr="00B253C2">
        <w:rPr>
          <w:lang w:val="pt-BR"/>
        </w:rPr>
        <w:t>branches</w:t>
      </w:r>
      <w:proofErr w:type="spellEnd"/>
      <w:r w:rsidRPr="00B253C2">
        <w:rPr>
          <w:lang w:val="pt-BR"/>
        </w:rPr>
        <w:t xml:space="preserve"> quando necessário e desfazer uma mudança problemática.</w:t>
      </w:r>
    </w:p>
    <w:p w14:paraId="1381562A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É explicado de forma resumida na Aula 2 e usado ao longo do MVP para manter rastreabilidade.</w:t>
      </w:r>
    </w:p>
    <w:p w14:paraId="63D356F5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 xml:space="preserve">Depois de criar uma primeira versão funcional do MVP, fazer um </w:t>
      </w:r>
      <w:proofErr w:type="spellStart"/>
      <w:r w:rsidRPr="00B253C2">
        <w:rPr>
          <w:lang w:val="pt-BR"/>
        </w:rPr>
        <w:t>commit</w:t>
      </w:r>
      <w:proofErr w:type="spellEnd"/>
      <w:r w:rsidRPr="00B253C2">
        <w:rPr>
          <w:lang w:val="pt-BR"/>
        </w:rPr>
        <w:t xml:space="preserve"> com a mensagem 'primeira versão do fluxo de análise'.</w:t>
      </w:r>
    </w:p>
    <w:p w14:paraId="3DBBDCB5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Nunca envie arquivos como .</w:t>
      </w:r>
      <w:proofErr w:type="spellStart"/>
      <w:r w:rsidRPr="00B253C2">
        <w:rPr>
          <w:lang w:val="pt-BR"/>
        </w:rPr>
        <w:t>env</w:t>
      </w:r>
      <w:proofErr w:type="spellEnd"/>
      <w:r w:rsidRPr="00B253C2">
        <w:rPr>
          <w:lang w:val="pt-BR"/>
        </w:rPr>
        <w:t xml:space="preserve">, </w:t>
      </w:r>
      <w:proofErr w:type="spellStart"/>
      <w:r w:rsidRPr="00B253C2">
        <w:rPr>
          <w:lang w:val="pt-BR"/>
        </w:rPr>
        <w:t>client_secret.json</w:t>
      </w:r>
      <w:proofErr w:type="spellEnd"/>
      <w:r w:rsidRPr="00B253C2">
        <w:rPr>
          <w:lang w:val="pt-BR"/>
        </w:rPr>
        <w:t xml:space="preserve">, </w:t>
      </w:r>
      <w:proofErr w:type="spellStart"/>
      <w:r w:rsidRPr="00B253C2">
        <w:rPr>
          <w:lang w:val="pt-BR"/>
        </w:rPr>
        <w:t>token.json</w:t>
      </w:r>
      <w:proofErr w:type="spellEnd"/>
      <w:r w:rsidRPr="00B253C2">
        <w:rPr>
          <w:lang w:val="pt-BR"/>
        </w:rPr>
        <w:t>, senhas, chaves, dumps ou credenciais para o repositório.</w:t>
      </w:r>
    </w:p>
    <w:p w14:paraId="6B0ECE37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>GitHub</w:t>
      </w:r>
    </w:p>
    <w:p w14:paraId="3209F23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 xml:space="preserve">É uma plataforma online para hospedar repositórios </w:t>
      </w:r>
      <w:proofErr w:type="spellStart"/>
      <w:r w:rsidRPr="00B253C2">
        <w:rPr>
          <w:lang w:val="pt-BR"/>
        </w:rPr>
        <w:t>Git</w:t>
      </w:r>
      <w:proofErr w:type="spellEnd"/>
      <w:r w:rsidRPr="00B253C2">
        <w:rPr>
          <w:lang w:val="pt-BR"/>
        </w:rPr>
        <w:t>.</w:t>
      </w:r>
    </w:p>
    <w:p w14:paraId="429EFB7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lastRenderedPageBreak/>
        <w:t xml:space="preserve">Para que serve: </w:t>
      </w:r>
      <w:r w:rsidRPr="00B253C2">
        <w:rPr>
          <w:lang w:val="pt-BR"/>
        </w:rPr>
        <w:t>Serve para centralizar código, documentação, revisão, histórico e publicação de páginas ou projetos aprovados.</w:t>
      </w:r>
    </w:p>
    <w:p w14:paraId="6822780C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quando o projeto precisa ser sincronizado, revisado, publicado ou mantido com governança.</w:t>
      </w:r>
    </w:p>
    <w:p w14:paraId="0D644073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Subir uma página do programa no GitHub Pages ou compartilhar o repositório do MVP com a equipe para revisão.</w:t>
      </w:r>
    </w:p>
    <w:p w14:paraId="5A093851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 xml:space="preserve">Use apenas repositórios e organizações aprovados. Publicação e produção exigem revisão, </w:t>
      </w:r>
      <w:proofErr w:type="spellStart"/>
      <w:r w:rsidRPr="00B253C2">
        <w:rPr>
          <w:lang w:val="pt-BR"/>
        </w:rPr>
        <w:t>checks</w:t>
      </w:r>
      <w:proofErr w:type="spellEnd"/>
      <w:r w:rsidRPr="00B253C2">
        <w:rPr>
          <w:lang w:val="pt-BR"/>
        </w:rPr>
        <w:t xml:space="preserve"> e aprovação.</w:t>
      </w:r>
    </w:p>
    <w:p w14:paraId="2EC272A3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>GitHub Desktop</w:t>
      </w:r>
    </w:p>
    <w:p w14:paraId="74B4B0AD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 xml:space="preserve">É um aplicativo visual para usar </w:t>
      </w:r>
      <w:proofErr w:type="spellStart"/>
      <w:r w:rsidRPr="00B253C2">
        <w:rPr>
          <w:lang w:val="pt-BR"/>
        </w:rPr>
        <w:t>Git</w:t>
      </w:r>
      <w:proofErr w:type="spellEnd"/>
      <w:r w:rsidRPr="00B253C2">
        <w:rPr>
          <w:lang w:val="pt-BR"/>
        </w:rPr>
        <w:t xml:space="preserve"> e GitHub sem depender tanto de comandos.</w:t>
      </w:r>
    </w:p>
    <w:p w14:paraId="52EAD867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 xml:space="preserve">Serve para clonar repositórios, ver arquivos alterados, escrever mensagens de </w:t>
      </w:r>
      <w:proofErr w:type="spellStart"/>
      <w:r w:rsidRPr="00B253C2">
        <w:rPr>
          <w:lang w:val="pt-BR"/>
        </w:rPr>
        <w:t>commit</w:t>
      </w:r>
      <w:proofErr w:type="spellEnd"/>
      <w:r w:rsidRPr="00B253C2">
        <w:rPr>
          <w:lang w:val="pt-BR"/>
        </w:rPr>
        <w:t xml:space="preserve"> e sincronizar mudanças.</w:t>
      </w:r>
    </w:p>
    <w:p w14:paraId="167CD57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 xml:space="preserve">Apoia participantes iniciantes quando </w:t>
      </w:r>
      <w:proofErr w:type="spellStart"/>
      <w:r w:rsidRPr="00B253C2">
        <w:rPr>
          <w:lang w:val="pt-BR"/>
        </w:rPr>
        <w:t>Git</w:t>
      </w:r>
      <w:proofErr w:type="spellEnd"/>
      <w:r w:rsidRPr="00B253C2">
        <w:rPr>
          <w:lang w:val="pt-BR"/>
        </w:rPr>
        <w:t xml:space="preserve"> por terminal ainda estiver desconfortável.</w:t>
      </w:r>
    </w:p>
    <w:p w14:paraId="4E16EFB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 xml:space="preserve">Abrir o projeto no GitHub Desktop, conferir arquivos alterados, fazer </w:t>
      </w:r>
      <w:proofErr w:type="spellStart"/>
      <w:r w:rsidRPr="00B253C2">
        <w:rPr>
          <w:lang w:val="pt-BR"/>
        </w:rPr>
        <w:t>commit</w:t>
      </w:r>
      <w:proofErr w:type="spellEnd"/>
      <w:r w:rsidRPr="00B253C2">
        <w:rPr>
          <w:lang w:val="pt-BR"/>
        </w:rPr>
        <w:t xml:space="preserve"> e enviar para o GitHub.</w:t>
      </w:r>
    </w:p>
    <w:p w14:paraId="60F7B22C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Mesmo com interface visual, revise a lista de arquivos antes de sincronizar. O botão facilita, mas não substitui revisão.</w:t>
      </w:r>
    </w:p>
    <w:p w14:paraId="197B28A4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>Node.js LTS</w:t>
      </w:r>
    </w:p>
    <w:p w14:paraId="24D2C936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 xml:space="preserve">É o ambiente que permite rodar ferramentas </w:t>
      </w:r>
      <w:proofErr w:type="spellStart"/>
      <w:r w:rsidRPr="00B253C2">
        <w:rPr>
          <w:lang w:val="pt-BR"/>
        </w:rPr>
        <w:t>JavaScript</w:t>
      </w:r>
      <w:proofErr w:type="spellEnd"/>
      <w:r w:rsidRPr="00B253C2">
        <w:rPr>
          <w:lang w:val="pt-BR"/>
        </w:rPr>
        <w:t xml:space="preserve"> no computador.</w:t>
      </w:r>
    </w:p>
    <w:p w14:paraId="457DE7D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 xml:space="preserve">Serve como base para projetos web, automações de </w:t>
      </w:r>
      <w:proofErr w:type="spellStart"/>
      <w:r w:rsidRPr="00B253C2">
        <w:rPr>
          <w:lang w:val="pt-BR"/>
        </w:rPr>
        <w:t>frontend</w:t>
      </w:r>
      <w:proofErr w:type="spellEnd"/>
      <w:r w:rsidRPr="00B253C2">
        <w:rPr>
          <w:lang w:val="pt-BR"/>
        </w:rPr>
        <w:t xml:space="preserve"> e ferramentas como Next.js.</w:t>
      </w:r>
    </w:p>
    <w:p w14:paraId="0A343166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 xml:space="preserve">É instalado no </w:t>
      </w:r>
      <w:proofErr w:type="spellStart"/>
      <w:r w:rsidRPr="00B253C2">
        <w:rPr>
          <w:lang w:val="pt-BR"/>
        </w:rPr>
        <w:t>pré-curso</w:t>
      </w:r>
      <w:proofErr w:type="spellEnd"/>
      <w:r w:rsidRPr="00B253C2">
        <w:rPr>
          <w:lang w:val="pt-BR"/>
        </w:rPr>
        <w:t xml:space="preserve"> e usado quando o MVP precisa de uma interface web.</w:t>
      </w:r>
    </w:p>
    <w:p w14:paraId="0F57C710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Rodar um projeto Next.js localmente para testar uma tela de entrada e resultado.</w:t>
      </w:r>
    </w:p>
    <w:p w14:paraId="357C5C59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Use a versão LTS indicada. Evite instalar versões aleatórias que podem quebrar comandos do curso.</w:t>
      </w:r>
    </w:p>
    <w:p w14:paraId="7EEF8A42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t>npm</w:t>
      </w:r>
      <w:proofErr w:type="spellEnd"/>
      <w:r w:rsidRPr="00B253C2">
        <w:rPr>
          <w:lang w:val="pt-BR"/>
        </w:rPr>
        <w:t xml:space="preserve"> e </w:t>
      </w:r>
      <w:proofErr w:type="spellStart"/>
      <w:r w:rsidRPr="00B253C2">
        <w:rPr>
          <w:lang w:val="pt-BR"/>
        </w:rPr>
        <w:t>npx</w:t>
      </w:r>
      <w:proofErr w:type="spellEnd"/>
    </w:p>
    <w:p w14:paraId="46981491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proofErr w:type="spellStart"/>
      <w:r w:rsidRPr="00B253C2">
        <w:rPr>
          <w:lang w:val="pt-BR"/>
        </w:rPr>
        <w:t>npm</w:t>
      </w:r>
      <w:proofErr w:type="spellEnd"/>
      <w:r w:rsidRPr="00B253C2">
        <w:rPr>
          <w:lang w:val="pt-BR"/>
        </w:rPr>
        <w:t xml:space="preserve"> é o gerenciador de pacotes do Node.js; </w:t>
      </w:r>
      <w:proofErr w:type="spellStart"/>
      <w:r w:rsidRPr="00B253C2">
        <w:rPr>
          <w:lang w:val="pt-BR"/>
        </w:rPr>
        <w:t>npx</w:t>
      </w:r>
      <w:proofErr w:type="spellEnd"/>
      <w:r w:rsidRPr="00B253C2">
        <w:rPr>
          <w:lang w:val="pt-BR"/>
        </w:rPr>
        <w:t xml:space="preserve"> executa ferramentas do ecossistema Node.</w:t>
      </w:r>
    </w:p>
    <w:p w14:paraId="5359CBA0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Servem para instalar dependências e rodar comandos de projetos web.</w:t>
      </w:r>
    </w:p>
    <w:p w14:paraId="36E5A7DF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Aparecem quando for necessário validar ambiente, instalar dependências ou executar um app web.</w:t>
      </w:r>
    </w:p>
    <w:p w14:paraId="2365DB53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lastRenderedPageBreak/>
        <w:t xml:space="preserve">Exemplo prático: </w:t>
      </w:r>
      <w:r w:rsidRPr="00B253C2">
        <w:rPr>
          <w:lang w:val="pt-BR"/>
        </w:rPr>
        <w:t>Rodar '</w:t>
      </w:r>
      <w:proofErr w:type="spellStart"/>
      <w:r w:rsidRPr="00B253C2">
        <w:rPr>
          <w:lang w:val="pt-BR"/>
        </w:rPr>
        <w:t>npm</w:t>
      </w:r>
      <w:proofErr w:type="spellEnd"/>
      <w:r w:rsidRPr="00B253C2">
        <w:rPr>
          <w:lang w:val="pt-BR"/>
        </w:rPr>
        <w:t xml:space="preserve"> </w:t>
      </w:r>
      <w:proofErr w:type="spellStart"/>
      <w:r w:rsidRPr="00B253C2">
        <w:rPr>
          <w:lang w:val="pt-BR"/>
        </w:rPr>
        <w:t>install</w:t>
      </w:r>
      <w:proofErr w:type="spellEnd"/>
      <w:r w:rsidRPr="00B253C2">
        <w:rPr>
          <w:lang w:val="pt-BR"/>
        </w:rPr>
        <w:t>' para instalar dependências de um projeto recebido ou '</w:t>
      </w:r>
      <w:proofErr w:type="spellStart"/>
      <w:r w:rsidRPr="00B253C2">
        <w:rPr>
          <w:lang w:val="pt-BR"/>
        </w:rPr>
        <w:t>npm</w:t>
      </w:r>
      <w:proofErr w:type="spellEnd"/>
      <w:r w:rsidRPr="00B253C2">
        <w:rPr>
          <w:lang w:val="pt-BR"/>
        </w:rPr>
        <w:t xml:space="preserve"> </w:t>
      </w:r>
      <w:proofErr w:type="spellStart"/>
      <w:r w:rsidRPr="00B253C2">
        <w:rPr>
          <w:lang w:val="pt-BR"/>
        </w:rPr>
        <w:t>run</w:t>
      </w:r>
      <w:proofErr w:type="spellEnd"/>
      <w:r w:rsidRPr="00B253C2">
        <w:rPr>
          <w:lang w:val="pt-BR"/>
        </w:rPr>
        <w:t xml:space="preserve"> </w:t>
      </w:r>
      <w:proofErr w:type="spellStart"/>
      <w:r w:rsidRPr="00B253C2">
        <w:rPr>
          <w:lang w:val="pt-BR"/>
        </w:rPr>
        <w:t>dev</w:t>
      </w:r>
      <w:proofErr w:type="spellEnd"/>
      <w:r w:rsidRPr="00B253C2">
        <w:rPr>
          <w:lang w:val="pt-BR"/>
        </w:rPr>
        <w:t>' para iniciar uma aplicação.</w:t>
      </w:r>
    </w:p>
    <w:p w14:paraId="159BB34E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Não instale pacotes sem entender de onde vêm e por que são necessários.</w:t>
      </w:r>
    </w:p>
    <w:p w14:paraId="113A7B00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>Next.js</w:t>
      </w:r>
    </w:p>
    <w:p w14:paraId="0B8D634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 xml:space="preserve">É um framework para criar aplicações web com </w:t>
      </w:r>
      <w:proofErr w:type="spellStart"/>
      <w:r w:rsidRPr="00B253C2">
        <w:rPr>
          <w:lang w:val="pt-BR"/>
        </w:rPr>
        <w:t>React</w:t>
      </w:r>
      <w:proofErr w:type="spellEnd"/>
      <w:r w:rsidRPr="00B253C2">
        <w:rPr>
          <w:lang w:val="pt-BR"/>
        </w:rPr>
        <w:t>.</w:t>
      </w:r>
    </w:p>
    <w:p w14:paraId="4A275292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criar telas simples, formulários, dashboards internos e interfaces para usar o MVP.</w:t>
      </w:r>
    </w:p>
    <w:p w14:paraId="61977D75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quando o MVP precisa sair de um script/planilha e virar uma tela de uso mais amigável.</w:t>
      </w:r>
    </w:p>
    <w:p w14:paraId="0BB4EA3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Criar uma tela onde o usuário cola dados de entrada, clica em processar e vê uma saída revisável.</w:t>
      </w:r>
    </w:p>
    <w:p w14:paraId="368A0B5C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 xml:space="preserve">No curso, o objetivo não é virar especialista em </w:t>
      </w:r>
      <w:proofErr w:type="spellStart"/>
      <w:r w:rsidRPr="00B253C2">
        <w:rPr>
          <w:lang w:val="pt-BR"/>
        </w:rPr>
        <w:t>frontend</w:t>
      </w:r>
      <w:proofErr w:type="spellEnd"/>
      <w:r w:rsidRPr="00B253C2">
        <w:rPr>
          <w:lang w:val="pt-BR"/>
        </w:rPr>
        <w:t>. O objetivo é criar uma interface suficiente para validar valor.</w:t>
      </w:r>
    </w:p>
    <w:p w14:paraId="68E297EB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>Python</w:t>
      </w:r>
    </w:p>
    <w:p w14:paraId="57EB07DC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uma linguagem muito usada para automação, análise de dados e scripts.</w:t>
      </w:r>
    </w:p>
    <w:p w14:paraId="6E995591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ler arquivos, transformar dados, automatizar tarefas repetitivas e criar protótipos rápidos.</w:t>
      </w:r>
    </w:p>
    <w:p w14:paraId="0B7482E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principalmente nas aulas ligadas a dados, planilhas, arquivos e pipelines simples.</w:t>
      </w:r>
    </w:p>
    <w:p w14:paraId="0FCFA3A1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Ler um CSV com solicitações, classificar linhas por regra e gerar uma planilha de saída para revisão humana.</w:t>
      </w:r>
    </w:p>
    <w:p w14:paraId="2BC50FB0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Use dados fictícios, mascarados ou minimizados. Banco real ou dados sensíveis exigem aprovação.</w:t>
      </w:r>
    </w:p>
    <w:p w14:paraId="41F78F41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t>pip</w:t>
      </w:r>
      <w:proofErr w:type="spellEnd"/>
    </w:p>
    <w:p w14:paraId="513F92E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o instalador de bibliotecas Python.</w:t>
      </w:r>
    </w:p>
    <w:p w14:paraId="0EF42734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adicionar pacotes que ajudam em leitura de planilhas, manipulação de dados, APIs e automações.</w:t>
      </w:r>
    </w:p>
    <w:p w14:paraId="4790A399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quando um script Python precisa de uma biblioteca que não vem instalada por padrão.</w:t>
      </w:r>
    </w:p>
    <w:p w14:paraId="12E0F6C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Instalar uma biblioteca para ler arquivos Excel ou gerar relatórios.</w:t>
      </w:r>
    </w:p>
    <w:p w14:paraId="5B681419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Evite instalar pacotes desconhecidos sem necessidade clara.</w:t>
      </w:r>
    </w:p>
    <w:p w14:paraId="42D7DAD3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lastRenderedPageBreak/>
        <w:t xml:space="preserve">CSV, planilhas, </w:t>
      </w:r>
      <w:proofErr w:type="spellStart"/>
      <w:r w:rsidRPr="00B253C2">
        <w:rPr>
          <w:lang w:val="pt-BR"/>
        </w:rPr>
        <w:t>SQLite</w:t>
      </w:r>
      <w:proofErr w:type="spellEnd"/>
      <w:r w:rsidRPr="00B253C2">
        <w:rPr>
          <w:lang w:val="pt-BR"/>
        </w:rPr>
        <w:t xml:space="preserve"> e SQL</w:t>
      </w:r>
    </w:p>
    <w:p w14:paraId="6DF29F06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São formatos e ferramentas para armazenar, consultar e manipular dados.</w:t>
      </w:r>
    </w:p>
    <w:p w14:paraId="0FCBA93C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Servem para simular bases, testar regras, preparar entradas e gerar saídas sem depender de sistemas reais no início.</w:t>
      </w:r>
    </w:p>
    <w:p w14:paraId="1328269C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Aparecem quando o MVP precisa trabalhar com dados estruturados, principalmente na parte de dados transversais.</w:t>
      </w:r>
    </w:p>
    <w:p w14:paraId="065DF0EA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 xml:space="preserve">Usar um CSV mascarado como entrada, carregar em </w:t>
      </w:r>
      <w:proofErr w:type="spellStart"/>
      <w:r w:rsidRPr="00B253C2">
        <w:rPr>
          <w:lang w:val="pt-BR"/>
        </w:rPr>
        <w:t>SQLite</w:t>
      </w:r>
      <w:proofErr w:type="spellEnd"/>
      <w:r w:rsidRPr="00B253C2">
        <w:rPr>
          <w:lang w:val="pt-BR"/>
        </w:rPr>
        <w:t xml:space="preserve"> e consultar com SQL para gerar uma lista priorizada.</w:t>
      </w:r>
    </w:p>
    <w:p w14:paraId="5CEFE3FF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Banco real exige aprovação, menor privilégio e motivo claro. Para treino, prefira base local ou mascarada.</w:t>
      </w:r>
    </w:p>
    <w:p w14:paraId="7A0AA72B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>Ferramenta de reunião e transcrição</w:t>
      </w:r>
    </w:p>
    <w:p w14:paraId="05BC0E4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qualquer ferramenta aprovada para gravar uma reunião e gerar transcrição, como Teams, Google Meet, Zoom ou solução corporativa equivalente.</w:t>
      </w:r>
    </w:p>
    <w:p w14:paraId="1A7CF57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capturar o processo real em detalhe, sem depender da memória de quem participou.</w:t>
      </w:r>
    </w:p>
    <w:p w14:paraId="46E296A0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antes da Aula 1 e vira insumo para mapear etapas, inputs, outputs, exceções e dores.</w:t>
      </w:r>
    </w:p>
    <w:p w14:paraId="7DB94646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Gravar uma conversa com a área sobre como um relatório é feito hoje e depois pedir ao Claude para organizar a transcrição.</w:t>
      </w:r>
    </w:p>
    <w:p w14:paraId="47C9D694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Avise os participantes sobre a gravação e não registre credenciais ou dados sensíveis desnecessários.</w:t>
      </w:r>
    </w:p>
    <w:p w14:paraId="2539BC04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t>OneBigMedia</w:t>
      </w:r>
      <w:proofErr w:type="spellEnd"/>
      <w:r w:rsidRPr="00B253C2">
        <w:rPr>
          <w:lang w:val="pt-BR"/>
        </w:rPr>
        <w:t xml:space="preserve"> OS</w:t>
      </w:r>
    </w:p>
    <w:p w14:paraId="32EEAD89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a estrutura de trabalho do curso para organizar pastas, documentos, decisões, prompts e entregas.</w:t>
      </w:r>
    </w:p>
    <w:p w14:paraId="09843092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padronizar onde cada informação do projeto fica e facilitar continuidade após as aulas.</w:t>
      </w:r>
    </w:p>
    <w:p w14:paraId="2F4815AD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Será apresentado na Aula 1 como base para estruturar o projeto de cada participante.</w:t>
      </w:r>
    </w:p>
    <w:p w14:paraId="7B745002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 xml:space="preserve">Guardar o desafio em </w:t>
      </w:r>
      <w:proofErr w:type="spellStart"/>
      <w:r w:rsidRPr="00B253C2">
        <w:rPr>
          <w:lang w:val="pt-BR"/>
        </w:rPr>
        <w:t>docs</w:t>
      </w:r>
      <w:proofErr w:type="spellEnd"/>
      <w:r w:rsidRPr="00B253C2">
        <w:rPr>
          <w:lang w:val="pt-BR"/>
        </w:rPr>
        <w:t xml:space="preserve">/DESAFIO.md, decisões em docs/DECISOES.md e anotações de prompts em </w:t>
      </w:r>
      <w:proofErr w:type="spellStart"/>
      <w:r w:rsidRPr="00B253C2">
        <w:rPr>
          <w:lang w:val="pt-BR"/>
        </w:rPr>
        <w:t>docs</w:t>
      </w:r>
      <w:proofErr w:type="spellEnd"/>
      <w:r w:rsidRPr="00B253C2">
        <w:rPr>
          <w:lang w:val="pt-BR"/>
        </w:rPr>
        <w:t>/PROMPTS.md.</w:t>
      </w:r>
    </w:p>
    <w:p w14:paraId="382E457A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A organização ajuda a governança. Decisões e limites importantes não devem ficar apenas em conversas soltas.</w:t>
      </w:r>
    </w:p>
    <w:p w14:paraId="622C30C3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lastRenderedPageBreak/>
        <w:t xml:space="preserve">Governança </w:t>
      </w:r>
      <w:proofErr w:type="spellStart"/>
      <w:r w:rsidRPr="00B253C2">
        <w:rPr>
          <w:lang w:val="pt-BR"/>
        </w:rPr>
        <w:t>OneBigMedia</w:t>
      </w:r>
      <w:proofErr w:type="spellEnd"/>
      <w:r w:rsidRPr="00B253C2">
        <w:rPr>
          <w:lang w:val="pt-BR"/>
        </w:rPr>
        <w:t xml:space="preserve"> e Handbook </w:t>
      </w:r>
      <w:proofErr w:type="spellStart"/>
      <w:r w:rsidRPr="00B253C2">
        <w:rPr>
          <w:lang w:val="pt-BR"/>
        </w:rPr>
        <w:t>Emotions</w:t>
      </w:r>
      <w:proofErr w:type="spellEnd"/>
    </w:p>
    <w:p w14:paraId="545781B4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São referências internas sobre regras, acessos, operação, segurança, incidentes e uso de ferramentas.</w:t>
      </w:r>
    </w:p>
    <w:p w14:paraId="3C17C091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Servem para orientar o que pode ser usado, quando pedir aprovação e como registrar decisões.</w:t>
      </w:r>
    </w:p>
    <w:p w14:paraId="76433CE9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Aparecem de forma transversal, principalmente quando o MVP tocar dados, acessos, APIs, repositórios, IA ou produção.</w:t>
      </w:r>
    </w:p>
    <w:p w14:paraId="0C84A65E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Consultar a governança antes de conectar uma API interna ou antes de usar dados reais em um protótipo.</w:t>
      </w:r>
    </w:p>
    <w:p w14:paraId="57EF1108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Quando houver dúvida, trate como ponto de governança. Velocidade não deve passar por cima de acesso, dados e aprovação.</w:t>
      </w:r>
    </w:p>
    <w:p w14:paraId="096D322E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t>Jira</w:t>
      </w:r>
      <w:proofErr w:type="spellEnd"/>
      <w:r w:rsidRPr="00B253C2">
        <w:rPr>
          <w:lang w:val="pt-BR"/>
        </w:rPr>
        <w:t xml:space="preserve"> e canal do programa</w:t>
      </w:r>
    </w:p>
    <w:p w14:paraId="3D2AD31F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São canais de registro e comunicação do trabalho.</w:t>
      </w:r>
    </w:p>
    <w:p w14:paraId="2EF21FE2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Servem para pedir ajuda, registrar bloqueios, decisões, aprovações e próximos passos.</w:t>
      </w:r>
    </w:p>
    <w:p w14:paraId="19BDEFD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Aparecem sempre que houver erro de instalação, acesso pendente, ferramenta nova, risco ou decisão importante.</w:t>
      </w:r>
    </w:p>
    <w:p w14:paraId="26A7545D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Enviar no canal do programa a mensagem de erro de instalação ou abrir registro quando uma integração precisar de aprovação.</w:t>
      </w:r>
    </w:p>
    <w:p w14:paraId="7C5C4946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Não envie senhas, tokens ou arquivos de credencial em mensagens, anexos ou tickets.</w:t>
      </w:r>
    </w:p>
    <w:p w14:paraId="7B740C4B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>Claude API</w:t>
      </w:r>
    </w:p>
    <w:p w14:paraId="2E08A1D7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É a forma de usar Claude dentro de sistemas, scripts ou integrações por meio de chamadas de API.</w:t>
      </w:r>
    </w:p>
    <w:p w14:paraId="1C35940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transformar um uso manual do Claude em uma funcionalidade integrada a um fluxo ou aplicação.</w:t>
      </w:r>
    </w:p>
    <w:p w14:paraId="4E7D22C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na continuidade da trilha e nos casos em que o MVP evoluir para serviço ou integração.</w:t>
      </w:r>
    </w:p>
    <w:p w14:paraId="31AC9373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Uma aplicação interna enviar um texto para análise e receber uma classificação padronizada.</w:t>
      </w:r>
    </w:p>
    <w:p w14:paraId="44A1641D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API envolve chave, custo, limite e segurança. Só deve ser usada com aprovação, controle e proteção de credenciais.</w:t>
      </w:r>
    </w:p>
    <w:p w14:paraId="7E8A955B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lastRenderedPageBreak/>
        <w:t>Skills de agente</w:t>
      </w:r>
    </w:p>
    <w:p w14:paraId="2590C8AF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São pacotes de instruções reutilizáveis que ensinam um agente a executar um tipo de tarefa de forma padronizada.</w:t>
      </w:r>
    </w:p>
    <w:p w14:paraId="3E6FA88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Servem para transformar um bom jeito de trabalhar em um procedimento repetível: revisar documentação, gerar mapas de processo, checar riscos, preparar relatórios ou seguir um formato interno.</w:t>
      </w:r>
    </w:p>
    <w:p w14:paraId="5CA143C5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Aparecem na continuidade da trilha, principalmente quando o MVP já tem tarefas recorrentes e precisa de consistência entre pessoas, projetos ou áreas.</w:t>
      </w:r>
    </w:p>
    <w:p w14:paraId="31B1B8A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Criar uma skill de documentação que sempre peça objetivo, entrada, saída, responsável, risco, dados usados e critério de validação antes de escrever o README do MVP.</w:t>
      </w:r>
    </w:p>
    <w:p w14:paraId="0A05C194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Skills não devem conter senhas, tokens, dados sensíveis ou regras que burlem aprovações. Elas devem limitar escopo, deixar claro quando pedir validação humana e ser revisadas antes de uso oficial.</w:t>
      </w:r>
    </w:p>
    <w:p w14:paraId="19DFF541" w14:textId="77777777" w:rsidR="00780579" w:rsidRPr="00B253C2" w:rsidRDefault="00000000">
      <w:pPr>
        <w:pStyle w:val="Ttulo3"/>
        <w:rPr>
          <w:lang w:val="pt-BR"/>
        </w:rPr>
      </w:pPr>
      <w:r w:rsidRPr="00B253C2">
        <w:rPr>
          <w:lang w:val="pt-BR"/>
        </w:rPr>
        <w:t>MCP</w:t>
      </w:r>
    </w:p>
    <w:p w14:paraId="3FD071B7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 xml:space="preserve">Model </w:t>
      </w:r>
      <w:proofErr w:type="spellStart"/>
      <w:r w:rsidRPr="00B253C2">
        <w:rPr>
          <w:lang w:val="pt-BR"/>
        </w:rPr>
        <w:t>Context</w:t>
      </w:r>
      <w:proofErr w:type="spellEnd"/>
      <w:r w:rsidRPr="00B253C2">
        <w:rPr>
          <w:lang w:val="pt-BR"/>
        </w:rPr>
        <w:t xml:space="preserve"> </w:t>
      </w:r>
      <w:proofErr w:type="spellStart"/>
      <w:r w:rsidRPr="00B253C2">
        <w:rPr>
          <w:lang w:val="pt-BR"/>
        </w:rPr>
        <w:t>Protocol</w:t>
      </w:r>
      <w:proofErr w:type="spellEnd"/>
      <w:r w:rsidRPr="00B253C2">
        <w:rPr>
          <w:lang w:val="pt-BR"/>
        </w:rPr>
        <w:t xml:space="preserve"> é um padrão para conectar agentes a ferramentas e fontes externas de contexto.</w:t>
      </w:r>
    </w:p>
    <w:p w14:paraId="3AA74EAD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 para permitir que uma IA acesse, com controle, sistemas ou fontes específicas em vez de depender de copiar e colar.</w:t>
      </w:r>
    </w:p>
    <w:p w14:paraId="3F820A7B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 como conteúdo avançado quando a turma discutir integrações e automações mais maduras.</w:t>
      </w:r>
    </w:p>
    <w:p w14:paraId="7AD8DD0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Um conector autorizado permitir que o agente consulte uma fonte aprovada para apoiar uma tarefa.</w:t>
      </w:r>
    </w:p>
    <w:p w14:paraId="6CA47FA1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 xml:space="preserve">MCP aumenta poder de ação do agente. Precisa de escopo limitado, </w:t>
      </w:r>
      <w:proofErr w:type="spellStart"/>
      <w:r w:rsidRPr="00B253C2">
        <w:rPr>
          <w:lang w:val="pt-BR"/>
        </w:rPr>
        <w:t>allowlist</w:t>
      </w:r>
      <w:proofErr w:type="spellEnd"/>
      <w:r w:rsidRPr="00B253C2">
        <w:rPr>
          <w:lang w:val="pt-BR"/>
        </w:rPr>
        <w:t xml:space="preserve"> e validação humana.</w:t>
      </w:r>
    </w:p>
    <w:p w14:paraId="7DC129E9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t>Hooks</w:t>
      </w:r>
      <w:proofErr w:type="spellEnd"/>
    </w:p>
    <w:p w14:paraId="7671DB8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São automações disparadas quando algo acontece no fluxo de desenvolvimento ou do agente.</w:t>
      </w:r>
    </w:p>
    <w:p w14:paraId="08FFF568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 xml:space="preserve">Servem para rodar verificações, </w:t>
      </w:r>
      <w:proofErr w:type="spellStart"/>
      <w:r w:rsidRPr="00B253C2">
        <w:rPr>
          <w:lang w:val="pt-BR"/>
        </w:rPr>
        <w:t>checks</w:t>
      </w:r>
      <w:proofErr w:type="spellEnd"/>
      <w:r w:rsidRPr="00B253C2">
        <w:rPr>
          <w:lang w:val="pt-BR"/>
        </w:rPr>
        <w:t>, formatações ou alertas de forma automática.</w:t>
      </w:r>
    </w:p>
    <w:p w14:paraId="5E765A24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Aparecem em aulas avançadas, quando o MVP precisar de padronização ou checagens automáticas.</w:t>
      </w:r>
    </w:p>
    <w:p w14:paraId="7D6CFC3A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Rodar um teste ou uma revisão simples antes de aceitar uma alteração no projeto.</w:t>
      </w:r>
    </w:p>
    <w:p w14:paraId="59154583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 xml:space="preserve">Um </w:t>
      </w:r>
      <w:proofErr w:type="spellStart"/>
      <w:r w:rsidRPr="00B253C2">
        <w:rPr>
          <w:lang w:val="pt-BR"/>
        </w:rPr>
        <w:t>hook</w:t>
      </w:r>
      <w:proofErr w:type="spellEnd"/>
      <w:r w:rsidRPr="00B253C2">
        <w:rPr>
          <w:lang w:val="pt-BR"/>
        </w:rPr>
        <w:t xml:space="preserve"> mal configurado pode executar ações inesperadas. Comece com ações locais, simples e reversíveis.</w:t>
      </w:r>
    </w:p>
    <w:p w14:paraId="2018A9F4" w14:textId="77777777" w:rsidR="00780579" w:rsidRPr="00B253C2" w:rsidRDefault="00000000">
      <w:pPr>
        <w:pStyle w:val="Ttulo3"/>
        <w:rPr>
          <w:lang w:val="pt-BR"/>
        </w:rPr>
      </w:pPr>
      <w:proofErr w:type="spellStart"/>
      <w:r w:rsidRPr="00B253C2">
        <w:rPr>
          <w:lang w:val="pt-BR"/>
        </w:rPr>
        <w:lastRenderedPageBreak/>
        <w:t>Subagents</w:t>
      </w:r>
      <w:proofErr w:type="spellEnd"/>
    </w:p>
    <w:p w14:paraId="6D3CB6AD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O que é: </w:t>
      </w:r>
      <w:r w:rsidRPr="00B253C2">
        <w:rPr>
          <w:lang w:val="pt-BR"/>
        </w:rPr>
        <w:t>São agentes especializados em uma tarefa ou papel específico.</w:t>
      </w:r>
    </w:p>
    <w:p w14:paraId="4D38FE29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Para que serve: </w:t>
      </w:r>
      <w:r w:rsidRPr="00B253C2">
        <w:rPr>
          <w:lang w:val="pt-BR"/>
        </w:rPr>
        <w:t>Servem para separar responsabilidades, como revisar documentação, testar código, analisar dados ou verificar segurança.</w:t>
      </w:r>
    </w:p>
    <w:p w14:paraId="1E7B59B7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Como aparece no curso: </w:t>
      </w:r>
      <w:r w:rsidRPr="00B253C2">
        <w:rPr>
          <w:lang w:val="pt-BR"/>
        </w:rPr>
        <w:t>Aparecem na continuidade do programa, quando fizer sentido delegar partes do trabalho com mais controle.</w:t>
      </w:r>
    </w:p>
    <w:p w14:paraId="7D2D8DC1" w14:textId="77777777" w:rsidR="00780579" w:rsidRPr="00B253C2" w:rsidRDefault="00000000">
      <w:pPr>
        <w:spacing w:after="100"/>
        <w:rPr>
          <w:lang w:val="pt-BR"/>
        </w:rPr>
      </w:pPr>
      <w:r w:rsidRPr="00B253C2">
        <w:rPr>
          <w:b/>
          <w:color w:val="1F4D78"/>
          <w:lang w:val="pt-BR"/>
        </w:rPr>
        <w:t xml:space="preserve">Exemplo prático: </w:t>
      </w:r>
      <w:r w:rsidRPr="00B253C2">
        <w:rPr>
          <w:lang w:val="pt-BR"/>
        </w:rPr>
        <w:t>Criar um subagent de revisão que só avalia README, riscos e clareza de instruções.</w:t>
      </w:r>
    </w:p>
    <w:p w14:paraId="57A421DE" w14:textId="77777777" w:rsidR="00780579" w:rsidRPr="00B253C2" w:rsidRDefault="00000000">
      <w:pPr>
        <w:spacing w:after="180"/>
        <w:rPr>
          <w:lang w:val="pt-BR"/>
        </w:rPr>
      </w:pPr>
      <w:r w:rsidRPr="00B253C2">
        <w:rPr>
          <w:b/>
          <w:color w:val="1F4D78"/>
          <w:lang w:val="pt-BR"/>
        </w:rPr>
        <w:t xml:space="preserve">Cuidado comum: </w:t>
      </w:r>
      <w:r w:rsidRPr="00B253C2">
        <w:rPr>
          <w:lang w:val="pt-BR"/>
        </w:rPr>
        <w:t>Cada subagent deve ter escopo claro. Não dê acesso amplo a arquivos, sistemas ou credenciais sem necessidade.</w:t>
      </w:r>
    </w:p>
    <w:p w14:paraId="4EB42C1F" w14:textId="77777777" w:rsidR="00780579" w:rsidRPr="00B253C2" w:rsidRDefault="00000000">
      <w:pPr>
        <w:pStyle w:val="Ttulo1"/>
        <w:rPr>
          <w:lang w:val="pt-BR"/>
        </w:rPr>
      </w:pPr>
      <w:r w:rsidRPr="00B253C2">
        <w:rPr>
          <w:lang w:val="pt-BR"/>
        </w:rPr>
        <w:t>4. Links oficiais citados</w:t>
      </w:r>
    </w:p>
    <w:p w14:paraId="710D7F5E" w14:textId="77777777" w:rsidR="00780579" w:rsidRPr="00B253C2" w:rsidRDefault="00000000">
      <w:pPr>
        <w:rPr>
          <w:lang w:val="pt-BR"/>
        </w:rPr>
      </w:pPr>
      <w:r w:rsidRPr="00B253C2">
        <w:rPr>
          <w:lang w:val="pt-BR"/>
        </w:rPr>
        <w:t>Os links abaixo aparecem apenas como referência para consulta. O passo a passo de instalação continua sendo o material principal do site.</w:t>
      </w:r>
    </w:p>
    <w:p w14:paraId="2DDC3EBF" w14:textId="77777777" w:rsidR="00780579" w:rsidRDefault="00000000">
      <w:pPr>
        <w:pStyle w:val="Commarcadores"/>
      </w:pPr>
      <w:r>
        <w:rPr>
          <w:b/>
        </w:rPr>
        <w:t xml:space="preserve">Anthropic Academy: </w:t>
      </w:r>
      <w:hyperlink r:id="rId9">
        <w:r>
          <w:rPr>
            <w:color w:val="2E74B5"/>
            <w:u w:val="single"/>
          </w:rPr>
          <w:t>https://anthropic.skilljar.com/</w:t>
        </w:r>
      </w:hyperlink>
    </w:p>
    <w:p w14:paraId="755FFA21" w14:textId="77777777" w:rsidR="00780579" w:rsidRDefault="00000000">
      <w:pPr>
        <w:pStyle w:val="Commarcadores"/>
      </w:pPr>
      <w:r>
        <w:rPr>
          <w:b/>
        </w:rPr>
        <w:t xml:space="preserve">Claude Code setup: </w:t>
      </w:r>
      <w:hyperlink r:id="rId10">
        <w:r>
          <w:rPr>
            <w:color w:val="2E74B5"/>
            <w:u w:val="single"/>
          </w:rPr>
          <w:t>https://code.claude.com/docs/en/setup</w:t>
        </w:r>
      </w:hyperlink>
    </w:p>
    <w:p w14:paraId="7E0BAE88" w14:textId="77777777" w:rsidR="00780579" w:rsidRDefault="00000000">
      <w:pPr>
        <w:pStyle w:val="Commarcadores"/>
      </w:pPr>
      <w:r>
        <w:rPr>
          <w:b/>
        </w:rPr>
        <w:t xml:space="preserve">Claude Code Quickstart: </w:t>
      </w:r>
      <w:hyperlink r:id="rId11">
        <w:r>
          <w:rPr>
            <w:color w:val="2E74B5"/>
            <w:u w:val="single"/>
          </w:rPr>
          <w:t>https://code.claude.com/docs/en/quickstart</w:t>
        </w:r>
      </w:hyperlink>
    </w:p>
    <w:p w14:paraId="2133A300" w14:textId="77777777" w:rsidR="00780579" w:rsidRDefault="00000000">
      <w:pPr>
        <w:pStyle w:val="Commarcadores"/>
      </w:pPr>
      <w:r>
        <w:rPr>
          <w:b/>
        </w:rPr>
        <w:t xml:space="preserve">Introduction to agent skills: </w:t>
      </w:r>
      <w:hyperlink r:id="rId12">
        <w:r>
          <w:rPr>
            <w:color w:val="2E74B5"/>
            <w:u w:val="single"/>
          </w:rPr>
          <w:t>https://anthropic.skilljar.com/introduction-to-agent-skills</w:t>
        </w:r>
      </w:hyperlink>
    </w:p>
    <w:p w14:paraId="5500F9C3" w14:textId="77777777" w:rsidR="00780579" w:rsidRPr="00B253C2" w:rsidRDefault="00000000">
      <w:pPr>
        <w:pStyle w:val="Commarcadores"/>
        <w:rPr>
          <w:lang w:val="pt-BR"/>
        </w:rPr>
      </w:pPr>
      <w:r w:rsidRPr="00B253C2">
        <w:rPr>
          <w:b/>
          <w:lang w:val="pt-BR"/>
        </w:rPr>
        <w:t xml:space="preserve">Extensão Claude Code para VS Code: </w:t>
      </w:r>
      <w:r>
        <w:fldChar w:fldCharType="begin"/>
      </w:r>
      <w:r w:rsidRPr="00B253C2">
        <w:rPr>
          <w:lang w:val="pt-BR"/>
        </w:rPr>
        <w:instrText>HYPERLINK "https://marketplace.visualstudio.com/items?itemName=anthropic.claude-code" \h</w:instrText>
      </w:r>
      <w:r>
        <w:fldChar w:fldCharType="separate"/>
      </w:r>
      <w:r w:rsidRPr="00B253C2">
        <w:rPr>
          <w:color w:val="2E74B5"/>
          <w:u w:val="single"/>
          <w:lang w:val="pt-BR"/>
        </w:rPr>
        <w:t>https://marketplace.visualstudio.com/items?itemName=anthropic.claude-code</w:t>
      </w:r>
      <w:r>
        <w:fldChar w:fldCharType="end"/>
      </w:r>
    </w:p>
    <w:p w14:paraId="217A819D" w14:textId="77777777" w:rsidR="00780579" w:rsidRPr="00B253C2" w:rsidRDefault="00000000">
      <w:pPr>
        <w:pStyle w:val="Commarcadores"/>
        <w:rPr>
          <w:lang w:val="pt-BR"/>
        </w:rPr>
      </w:pPr>
      <w:r w:rsidRPr="00B253C2">
        <w:rPr>
          <w:b/>
          <w:lang w:val="pt-BR"/>
        </w:rPr>
        <w:t xml:space="preserve">VS Code: </w:t>
      </w:r>
      <w:r>
        <w:fldChar w:fldCharType="begin"/>
      </w:r>
      <w:r w:rsidRPr="00B253C2">
        <w:rPr>
          <w:lang w:val="pt-BR"/>
        </w:rPr>
        <w:instrText>HYPERLINK "https://code.visualstudio.com/download" \h</w:instrText>
      </w:r>
      <w:r>
        <w:fldChar w:fldCharType="separate"/>
      </w:r>
      <w:r w:rsidRPr="00B253C2">
        <w:rPr>
          <w:color w:val="2E74B5"/>
          <w:u w:val="single"/>
          <w:lang w:val="pt-BR"/>
        </w:rPr>
        <w:t>https://code.visualstudio.com/download</w:t>
      </w:r>
      <w:r>
        <w:fldChar w:fldCharType="end"/>
      </w:r>
    </w:p>
    <w:p w14:paraId="73CB1A5B" w14:textId="77777777" w:rsidR="00780579" w:rsidRDefault="00000000">
      <w:pPr>
        <w:pStyle w:val="Commarcadores"/>
      </w:pPr>
      <w:r>
        <w:rPr>
          <w:b/>
        </w:rPr>
        <w:t xml:space="preserve">Git: </w:t>
      </w:r>
      <w:hyperlink r:id="rId13">
        <w:r>
          <w:rPr>
            <w:color w:val="2E74B5"/>
            <w:u w:val="single"/>
          </w:rPr>
          <w:t>https://git-scm.com/downloads</w:t>
        </w:r>
      </w:hyperlink>
    </w:p>
    <w:p w14:paraId="51BF0959" w14:textId="77777777" w:rsidR="00780579" w:rsidRDefault="00000000">
      <w:pPr>
        <w:pStyle w:val="Commarcadores"/>
      </w:pPr>
      <w:r>
        <w:rPr>
          <w:b/>
        </w:rPr>
        <w:t xml:space="preserve">GitHub Desktop: </w:t>
      </w:r>
      <w:hyperlink r:id="rId14">
        <w:r>
          <w:rPr>
            <w:color w:val="2E74B5"/>
            <w:u w:val="single"/>
          </w:rPr>
          <w:t>https://desktop.github.com/download/</w:t>
        </w:r>
      </w:hyperlink>
    </w:p>
    <w:p w14:paraId="28D67194" w14:textId="77777777" w:rsidR="00780579" w:rsidRPr="00B253C2" w:rsidRDefault="00000000">
      <w:pPr>
        <w:pStyle w:val="Commarcadores"/>
        <w:rPr>
          <w:lang w:val="pt-BR"/>
        </w:rPr>
      </w:pPr>
      <w:r w:rsidRPr="00B253C2">
        <w:rPr>
          <w:b/>
          <w:lang w:val="pt-BR"/>
        </w:rPr>
        <w:t xml:space="preserve">Baixar Claude: </w:t>
      </w:r>
      <w:r>
        <w:fldChar w:fldCharType="begin"/>
      </w:r>
      <w:r w:rsidRPr="00B253C2">
        <w:rPr>
          <w:lang w:val="pt-BR"/>
        </w:rPr>
        <w:instrText>HYPERLINK "https://claude.com/download" \h</w:instrText>
      </w:r>
      <w:r>
        <w:fldChar w:fldCharType="separate"/>
      </w:r>
      <w:r w:rsidRPr="00B253C2">
        <w:rPr>
          <w:color w:val="2E74B5"/>
          <w:u w:val="single"/>
          <w:lang w:val="pt-BR"/>
        </w:rPr>
        <w:t>https://claude.com/download</w:t>
      </w:r>
      <w:r>
        <w:fldChar w:fldCharType="end"/>
      </w:r>
    </w:p>
    <w:p w14:paraId="45CFF0DD" w14:textId="77777777" w:rsidR="00780579" w:rsidRDefault="00000000">
      <w:pPr>
        <w:pStyle w:val="Commarcadores"/>
      </w:pPr>
      <w:r>
        <w:rPr>
          <w:b/>
        </w:rPr>
        <w:t xml:space="preserve">Node.js LTS: </w:t>
      </w:r>
      <w:hyperlink r:id="rId15">
        <w:r>
          <w:rPr>
            <w:color w:val="2E74B5"/>
            <w:u w:val="single"/>
          </w:rPr>
          <w:t>https://nodejs.org</w:t>
        </w:r>
      </w:hyperlink>
    </w:p>
    <w:p w14:paraId="55582DAB" w14:textId="77777777" w:rsidR="00780579" w:rsidRDefault="00000000">
      <w:pPr>
        <w:pStyle w:val="Commarcadores"/>
      </w:pPr>
      <w:r>
        <w:rPr>
          <w:b/>
        </w:rPr>
        <w:t xml:space="preserve">Python: </w:t>
      </w:r>
      <w:hyperlink r:id="rId16">
        <w:r>
          <w:rPr>
            <w:color w:val="2E74B5"/>
            <w:u w:val="single"/>
          </w:rPr>
          <w:t>https://www.python.org/downloads/</w:t>
        </w:r>
      </w:hyperlink>
    </w:p>
    <w:p w14:paraId="32DCDBBA" w14:textId="1CCBC9D3" w:rsidR="00780579" w:rsidRDefault="00000000">
      <w:pPr>
        <w:pStyle w:val="Commarcadores"/>
      </w:pPr>
      <w:r>
        <w:rPr>
          <w:b/>
        </w:rPr>
        <w:t xml:space="preserve">GitHub </w:t>
      </w:r>
      <w:proofErr w:type="spellStart"/>
      <w:r>
        <w:rPr>
          <w:b/>
        </w:rPr>
        <w:t>OneBigMedia</w:t>
      </w:r>
      <w:proofErr w:type="spellEnd"/>
      <w:r>
        <w:rPr>
          <w:b/>
        </w:rPr>
        <w:t xml:space="preserve">: </w:t>
      </w:r>
      <w:hyperlink r:id="rId17" w:history="1">
        <w:r w:rsidR="00B253C2" w:rsidRPr="00B253C2">
          <w:rPr>
            <w:rStyle w:val="Hyperlink"/>
          </w:rPr>
          <w:t>https://github.com/OneBigMedia-Dev</w:t>
        </w:r>
      </w:hyperlink>
    </w:p>
    <w:p w14:paraId="5DE649E8" w14:textId="77777777" w:rsidR="00780579" w:rsidRPr="00B253C2" w:rsidRDefault="00000000">
      <w:pPr>
        <w:pStyle w:val="Commarcadores"/>
        <w:rPr>
          <w:lang w:val="pt-BR"/>
        </w:rPr>
      </w:pPr>
      <w:r w:rsidRPr="00B253C2">
        <w:rPr>
          <w:b/>
          <w:lang w:val="pt-BR"/>
        </w:rPr>
        <w:t xml:space="preserve">Governança OneBigMedia: </w:t>
      </w:r>
      <w:hyperlink r:id="rId18">
        <w:r w:rsidRPr="00B253C2">
          <w:rPr>
            <w:color w:val="2E74B5"/>
            <w:u w:val="single"/>
            <w:lang w:val="pt-BR"/>
          </w:rPr>
          <w:t>https://onebigmedia-dev.github.io/governanca-seguranca-onebigmedia/</w:t>
        </w:r>
      </w:hyperlink>
    </w:p>
    <w:p w14:paraId="66AE333A" w14:textId="77777777" w:rsidR="00780579" w:rsidRDefault="00000000">
      <w:pPr>
        <w:pStyle w:val="Commarcadores"/>
      </w:pPr>
      <w:r>
        <w:rPr>
          <w:b/>
        </w:rPr>
        <w:t xml:space="preserve">Handbook Emotions: </w:t>
      </w:r>
      <w:hyperlink r:id="rId19">
        <w:r>
          <w:rPr>
            <w:color w:val="2E74B5"/>
            <w:u w:val="single"/>
          </w:rPr>
          <w:t>https://emotionstudios-handbook.pages.dev/</w:t>
        </w:r>
      </w:hyperlink>
    </w:p>
    <w:sectPr w:rsidR="00780579" w:rsidSect="00034616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8466D" w14:textId="77777777" w:rsidR="003B3EFA" w:rsidRDefault="003B3EFA">
      <w:pPr>
        <w:spacing w:after="0" w:line="240" w:lineRule="auto"/>
      </w:pPr>
      <w:r>
        <w:separator/>
      </w:r>
    </w:p>
  </w:endnote>
  <w:endnote w:type="continuationSeparator" w:id="0">
    <w:p w14:paraId="30361A74" w14:textId="77777777" w:rsidR="003B3EFA" w:rsidRDefault="003B3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DAB3C" w14:textId="77777777" w:rsidR="00780579" w:rsidRPr="00B253C2" w:rsidRDefault="00000000">
    <w:pPr>
      <w:pStyle w:val="Rodap"/>
      <w:spacing w:line="300" w:lineRule="auto"/>
      <w:rPr>
        <w:lang w:val="pt-BR"/>
      </w:rPr>
    </w:pPr>
    <w:r w:rsidRPr="00B253C2">
      <w:rPr>
        <w:color w:val="555555"/>
        <w:sz w:val="17"/>
        <w:lang w:val="pt-BR"/>
      </w:rPr>
      <w:t>Uso interno - Programa AI First</w:t>
    </w:r>
    <w:r w:rsidRPr="00B253C2">
      <w:rPr>
        <w:lang w:val="pt-BR"/>
      </w:rPr>
      <w:t xml:space="preserve"> | Página </w:t>
    </w:r>
    <w:r>
      <w:fldChar w:fldCharType="begin"/>
    </w:r>
    <w:r w:rsidRPr="00B253C2">
      <w:rPr>
        <w:lang w:val="pt-BR"/>
      </w:rPr>
      <w:instrText>PAGE</w:instrText>
    </w:r>
    <w:r w:rsidR="00B253C2">
      <w:fldChar w:fldCharType="separate"/>
    </w:r>
    <w:r w:rsidR="00B253C2" w:rsidRPr="00B253C2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834E3" w14:textId="77777777" w:rsidR="003B3EFA" w:rsidRDefault="003B3EFA">
      <w:pPr>
        <w:spacing w:after="0" w:line="240" w:lineRule="auto"/>
      </w:pPr>
      <w:r>
        <w:separator/>
      </w:r>
    </w:p>
  </w:footnote>
  <w:footnote w:type="continuationSeparator" w:id="0">
    <w:p w14:paraId="488FEF7B" w14:textId="77777777" w:rsidR="003B3EFA" w:rsidRDefault="003B3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504D" w14:textId="77777777" w:rsidR="00780579" w:rsidRPr="00B253C2" w:rsidRDefault="00000000">
    <w:pPr>
      <w:pStyle w:val="Cabealho"/>
      <w:spacing w:line="300" w:lineRule="auto"/>
      <w:jc w:val="right"/>
      <w:rPr>
        <w:lang w:val="pt-BR"/>
      </w:rPr>
    </w:pPr>
    <w:r w:rsidRPr="00B253C2">
      <w:rPr>
        <w:color w:val="555555"/>
        <w:sz w:val="17"/>
        <w:lang w:val="pt-BR"/>
      </w:rPr>
      <w:t>One Big Media - IA First | Ferramentas do curso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832073">
    <w:abstractNumId w:val="8"/>
  </w:num>
  <w:num w:numId="2" w16cid:durableId="1011489353">
    <w:abstractNumId w:val="6"/>
  </w:num>
  <w:num w:numId="3" w16cid:durableId="622031150">
    <w:abstractNumId w:val="5"/>
  </w:num>
  <w:num w:numId="4" w16cid:durableId="1866016935">
    <w:abstractNumId w:val="4"/>
  </w:num>
  <w:num w:numId="5" w16cid:durableId="861937796">
    <w:abstractNumId w:val="7"/>
  </w:num>
  <w:num w:numId="6" w16cid:durableId="332027304">
    <w:abstractNumId w:val="3"/>
  </w:num>
  <w:num w:numId="7" w16cid:durableId="477037761">
    <w:abstractNumId w:val="2"/>
  </w:num>
  <w:num w:numId="8" w16cid:durableId="2127965818">
    <w:abstractNumId w:val="1"/>
  </w:num>
  <w:num w:numId="9" w16cid:durableId="52914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46A"/>
    <w:rsid w:val="003B3EFA"/>
    <w:rsid w:val="00780579"/>
    <w:rsid w:val="00AA1D8D"/>
    <w:rsid w:val="00B253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670EF"/>
  <w14:defaultImageDpi w14:val="300"/>
  <w15:docId w15:val="{3FFDAD2F-90F5-44AA-897A-1574779E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253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5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-scm.com/downloads" TargetMode="External"/><Relationship Id="rId18" Type="http://schemas.openxmlformats.org/officeDocument/2006/relationships/hyperlink" Target="https://onebigmedia-dev.github.io/governanca-seguranca-onebigmedia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anthropic.skilljar.com/introduction-to-agent-skills" TargetMode="External"/><Relationship Id="rId17" Type="http://schemas.openxmlformats.org/officeDocument/2006/relationships/hyperlink" Target="https://github.com/OneBigMedia-Dev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ython.org/downloads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claude.com/docs/en/quickstar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odejs.or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ode.claude.com/docs/en/setup" TargetMode="External"/><Relationship Id="rId19" Type="http://schemas.openxmlformats.org/officeDocument/2006/relationships/hyperlink" Target="https://emotionstudios-handbook.pages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thropic.skilljar.com/" TargetMode="External"/><Relationship Id="rId14" Type="http://schemas.openxmlformats.org/officeDocument/2006/relationships/hyperlink" Target="https://desktop.github.com/download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2882</Words>
  <Characters>16201</Characters>
  <Application>Microsoft Office Word</Application>
  <DocSecurity>0</DocSecurity>
  <Lines>344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Detalhado das Ferramentas do Curso AI First</dc:title>
  <dc:subject>Explicação de ferramentas usadas no Programa AI First</dc:subject>
  <dc:creator>One Big Media</dc:creator>
  <cp:keywords>AI First, ferramentas, Claude, Claude Code, VS Code, Git, GitHub, Node.js, Python</cp:keywords>
  <dc:description>generated by python-docx</dc:description>
  <cp:lastModifiedBy>Paulo Soares de Moura</cp:lastModifiedBy>
  <cp:revision>2</cp:revision>
  <dcterms:created xsi:type="dcterms:W3CDTF">2013-12-23T23:15:00Z</dcterms:created>
  <dcterms:modified xsi:type="dcterms:W3CDTF">2026-07-10T19:15:00Z</dcterms:modified>
  <cp:category/>
</cp:coreProperties>
</file>